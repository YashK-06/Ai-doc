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t>APPLICATION FOR CASE REGISTRATION</w:t>
      </w:r>
    </w:p>
    <w:p>
      <w:r>
        <w:t>Reference No.: CIV-2026-1738</w:t>
      </w:r>
    </w:p>
    <w:p>
      <w:r>
        <w:t>I, Meera Kulkarni, hereby submit this application against Vijay Kulkarni before the District Court, Satara.</w:t>
      </w:r>
    </w:p>
    <w:p>
      <w:r>
        <w:t>Category of application: Civil.</w:t>
      </w:r>
    </w:p>
    <w:p>
      <w:r>
        <w:t>Represented by: Adv. Nikhil Joshi.</w:t>
      </w:r>
    </w:p>
    <w:p>
      <w:r>
        <w:t>Application date: 2026-04-16.</w:t>
      </w:r>
    </w:p>
    <w:p>
      <w:r>
        <w:t>Applicant contact address: 7 Rajwada Lane, Satara, Maharashtra.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